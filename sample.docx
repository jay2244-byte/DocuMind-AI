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 System Overview</w:t>
      </w:r>
    </w:p>
    <w:p>
      <w:r>
        <w:br/>
        <w:t xml:space="preserve">The Solar System is the gravitationally bound system of the Sun and the objects that orbit it. </w:t>
        <w:br/>
        <w:t xml:space="preserve">It formed 4.6 billion years ago from the gravitational collapse of a giant interstellar molecular cloud. </w:t>
        <w:br/>
        <w:t>The vast majority of the system's mass is in the Sun, with most of the remaining mass contained in Jupiter.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